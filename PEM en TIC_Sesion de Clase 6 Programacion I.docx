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Rafael Landivar</w:t>
      </w:r>
    </w:p>
    <w:p>
      <w:pPr>
        <w:jc w:val="center"/>
      </w:pPr>
      <w:r>
        <w:rPr>
          <w:sz w:val="22"/>
        </w:rPr>
        <w:t>Facultad de Humanidades</w:t>
      </w:r>
    </w:p>
    <w:p>
      <w:pPr>
        <w:jc w:val="center"/>
      </w:pPr>
      <w:r>
        <w:rPr>
          <w:sz w:val="22"/>
        </w:rPr>
        <w:t>Departamento de Educacion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Profesorados con Especialidad en 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 del curso: Introduccion al Desarrollo Web con 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Ano Psicopedagogico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Numero de creditos: 4</w:t>
              <w:br/>
              <w:t>Ciclo y modulo: Cuarto ciclo</w:t>
            </w:r>
          </w:p>
        </w:tc>
      </w:tr>
    </w:tbl>
    <w:p/>
    <w:p>
      <w:pPr>
        <w:pStyle w:val="Heading1"/>
        <w:jc w:val="left"/>
      </w:pPr>
      <w:r>
        <w:t>Secuencia de aprendizaje</w:t>
      </w:r>
    </w:p>
    <w:p>
      <w:pPr>
        <w:pStyle w:val="IntenseQuote"/>
      </w:pPr>
      <w:r>
        <w:t>Sesion presencial/sincronica #6</w:t>
      </w:r>
    </w:p>
    <w:p>
      <w:r>
        <w:rPr>
          <w:b/>
        </w:rPr>
        <w:t xml:space="preserve">Tema: </w:t>
      </w:r>
      <w:r>
        <w:t>Persistencia en BD, Login con Spring Security, Roles, Renderizado condicional, Consultas JPA y Graficos con Chart.js</w:t>
      </w:r>
    </w:p>
    <w:p>
      <w:r>
        <w:rPr>
          <w:b/>
        </w:rPr>
        <w:t xml:space="preserve">Enfoque del curso (perfil del estudiante): </w:t>
      </w:r>
      <w:r>
        <w:t>formacion de docentes TIC. Priorizamos comprension, capacidad de ensenar y evidencias por proceso.</w:t>
      </w:r>
    </w:p>
    <w:p/>
    <w:p>
      <w:pPr>
        <w:pStyle w:val="Heading2"/>
      </w:pPr>
      <w:r>
        <w:t>Informacion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Aprendizajes esperados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 Implementa persistencia de datos en una base de datos sencilla (H2).</w:t>
              <w:br/>
              <w:t>- Desarrolla una funcionalidad con autenticacion/roles basicos (Spring Security).</w:t>
              <w:br/>
              <w:t>- Muestra u oculta elementos HTML segun el rol del usuario conectado.</w:t>
              <w:br/>
              <w:t>- Busca y filtra datos con metodos de Spring Data JPA.</w:t>
              <w:br/>
              <w:t>- Presenta datos en graficos con Chart.js.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Contenidos tematicos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 Spring Security: @Configuration, @EnableWebSecurity, SecurityFilterChain.</w:t>
              <w:br/>
              <w:t>- Usuarios en memoria con roles (ADMIN, USER).</w:t>
              <w:br/>
              <w:t>- Login personalizado con formulario Thymeleaf.</w:t>
              <w:br/>
              <w:t>- Renderizado condicional: sec:authorize, th:if.</w:t>
              <w:br/>
              <w:t>- Consultas JPA: findByTipo, findByTituloContainingIgnoreCase, countByTipo.</w:t>
              <w:br/>
              <w:t>- Graficos con Chart.js (barras, dona).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Habilidades y destrezas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 Configurar seguridad basica en una app Spring Boot.</w:t>
              <w:br/>
              <w:t>- Disenar vistas que cambian segun el rol.</w:t>
              <w:br/>
              <w:t>- Filtrar datos sin escribir SQL.</w:t>
              <w:br/>
              <w:t>- Conectar datos del backend con graficos en el frontend.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Valores y actitudes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 Responsabilidad en el manejo de datos sensibles.</w:t>
              <w:br/>
              <w:t>- Precision al definir permisos y accesos.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Productos que evidencian el aprendizaje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funcional + vista con renderizado condicional + filtro de datos + grafico con datos reales + explicacion didactica (5-8 parrafos).</w:t>
            </w:r>
          </w:p>
        </w:tc>
      </w:tr>
    </w:tbl>
    <w:p/>
    <w:p>
      <w:pPr>
        <w:pStyle w:val="Heading2"/>
      </w:pPr>
      <w:r>
        <w:t>Desarrollo de la secuencia</w:t>
      </w:r>
    </w:p>
    <w:p>
      <w:pPr>
        <w:pStyle w:val="Heading3"/>
      </w:pPr>
      <w:r>
        <w:t>1. Activacion de presaberes</w:t>
      </w:r>
    </w:p>
    <w:p>
      <w:r>
        <w:rPr>
          <w:b/>
        </w:rPr>
        <w:t xml:space="preserve">Actividad: </w:t>
      </w:r>
      <w:r>
        <w:t>"Quien puede entrar?" — lluvia de ideas sobre por que proteger datos.</w:t>
      </w:r>
    </w:p>
    <w:p>
      <w:r>
        <w:rPr>
          <w:b/>
        </w:rPr>
        <w:t xml:space="preserve">Tiempo estimado: </w:t>
      </w:r>
      <w:r>
        <w:t>10 minutos</w:t>
      </w:r>
    </w:p>
    <w:p>
      <w:r>
        <w:rPr>
          <w:b/>
        </w:rPr>
        <w:t xml:space="preserve">Recursos: </w:t>
      </w:r>
      <w:r>
        <w:t>Pizarra o diapositiva con ejemplo: "Si cualquier persona puede ver los datos de los ninos del dispensario, que problema hay?"</w:t>
      </w:r>
    </w:p>
    <w:p>
      <w:r>
        <w:rPr>
          <w:b/>
        </w:rPr>
        <w:t xml:space="preserve">Actividad que realizara el estudiante: </w:t>
      </w:r>
      <w:r>
        <w:t>explicar con sus palabras por que un sistema de informacion necesita login y que pasaria si no existiera.</w:t>
      </w:r>
    </w:p>
    <w:p>
      <w:pPr>
        <w:pStyle w:val="Heading3"/>
      </w:pPr>
      <w:r>
        <w:t>2. Retroalimentacion</w:t>
      </w:r>
    </w:p>
    <w:p>
      <w:r>
        <w:rPr>
          <w:b/>
        </w:rPr>
        <w:t xml:space="preserve">Actividad: </w:t>
      </w:r>
      <w:r>
        <w:t>repaso de CRUD funcional (Semana 5) y verificacion de que el proyecto compila.</w:t>
      </w:r>
    </w:p>
    <w:p>
      <w:r>
        <w:rPr>
          <w:b/>
        </w:rPr>
        <w:t xml:space="preserve">Tiempo estimado: </w:t>
      </w:r>
      <w:r>
        <w:t>10 minutos</w:t>
      </w:r>
    </w:p>
    <w:p>
      <w:r>
        <w:rPr>
          <w:b/>
        </w:rPr>
        <w:t xml:space="preserve">Recursos: </w:t>
      </w:r>
      <w:r>
        <w:t>Material HTML Sesion 6 (Material_Sesion_Clase_6_PERSISTENCIA/index.html).</w:t>
      </w:r>
    </w:p>
    <w:p>
      <w:r>
        <w:rPr>
          <w:b/>
        </w:rPr>
        <w:t xml:space="preserve">Actividad que realizara el estudiante: </w:t>
      </w:r>
      <w:r>
        <w:t>verificar que su CRUD de Semana 5 funciona, hacer GET /recursos y POST para crear 1 registro.</w:t>
      </w:r>
    </w:p>
    <w:p>
      <w:pPr>
        <w:pStyle w:val="Heading3"/>
      </w:pPr>
      <w:r>
        <w:t>3. Construccion del conocimiento (hands-on)</w:t>
      </w:r>
    </w:p>
    <w:p>
      <w:pPr>
        <w:pStyle w:val="Heading4"/>
      </w:pPr>
      <w:r>
        <w:t>Actividad 1: Dependencias y login por defecto (10 min)</w:t>
      </w:r>
    </w:p>
    <w:p>
      <w:r>
        <w:t>Agregar las 2 dependencias nuevas (spring-boot-starter-security y thymeleaf-extras-springsecurity6).</w:t>
      </w:r>
    </w:p>
    <w:p>
      <w:r>
        <w:t>Ejecutar la app y observar que Spring bloquea todo con un login por defecto.</w:t>
      </w:r>
    </w:p>
    <w:p>
      <w:r>
        <w:t>Evaluacion: el estudiante identifica la pantalla de login generada por Spring.</w:t>
      </w:r>
    </w:p>
    <w:p>
      <w:pPr>
        <w:pStyle w:val="Heading4"/>
      </w:pPr>
      <w:r>
        <w:t>Actividad 2: Configuracion de seguridad (25 min)</w:t>
      </w:r>
    </w:p>
    <w:p>
      <w:r>
        <w:t>Crear SeguridadConfig.java con SecurityFilterChain y usuarios en memoria.</w:t>
      </w:r>
    </w:p>
    <w:p>
      <w:r>
        <w:t>Definir 2 usuarios: admin (ADMIN) y docente (USER).</w:t>
      </w:r>
    </w:p>
    <w:p>
      <w:r>
        <w:t>Crear LoginControlador.java y templates/login.html.</w:t>
      </w:r>
    </w:p>
    <w:p>
      <w:r>
        <w:t>Evaluacion: login funciona con ambos usuarios; credencial incorrecta muestra error.</w:t>
      </w:r>
    </w:p>
    <w:p>
      <w:pPr>
        <w:pStyle w:val="Heading4"/>
      </w:pPr>
      <w:r>
        <w:t>Actividad 3: Roles y renderizado condicional (25 min)</w:t>
      </w:r>
    </w:p>
    <w:p>
      <w:r>
        <w:t>Agregar namespace sec: a las vistas HTML.</w:t>
      </w:r>
    </w:p>
    <w:p>
      <w:r>
        <w:t>Mostrar nombre del usuario con sec:authentication="name".</w:t>
      </w:r>
    </w:p>
    <w:p>
      <w:r>
        <w:t>Ocultar boton "Borrar" para USER, mostrar solo para ADMIN.</w:t>
      </w:r>
    </w:p>
    <w:p>
      <w:r>
        <w:t>Agregar enlace a "Estadisticas" visible solo para ADMIN.</w:t>
      </w:r>
    </w:p>
    <w:p>
      <w:r>
        <w:t>Evaluacion: iniciar como admin y como docente; verificar que ven cosas diferentes.</w:t>
      </w:r>
    </w:p>
    <w:p>
      <w:pPr>
        <w:pStyle w:val="Heading4"/>
      </w:pPr>
      <w:r>
        <w:t>Actividad 4: Consultas y filtrado (20 min)</w:t>
      </w:r>
    </w:p>
    <w:p>
      <w:r>
        <w:t>Agregar metodos findByTipo y findByTituloContainingIgnoreCase al repositorio.</w:t>
      </w:r>
    </w:p>
    <w:p>
      <w:r>
        <w:t>Modificar controlador para aceptar @RequestParam opcionales.</w:t>
      </w:r>
    </w:p>
    <w:p>
      <w:r>
        <w:t>Agregar formulario de busqueda en la vista.</w:t>
      </w:r>
    </w:p>
    <w:p>
      <w:r>
        <w:t>Evaluacion: filtrar por tipo "Video" y buscar por "java" funcionan correctamente.</w:t>
      </w:r>
    </w:p>
    <w:p>
      <w:pPr>
        <w:pStyle w:val="Heading4"/>
      </w:pPr>
      <w:r>
        <w:t>Actividad 5: Graficos con Chart.js (20 min)</w:t>
      </w:r>
    </w:p>
    <w:p>
      <w:r>
        <w:t>Agregar countByTipo al repositorio.</w:t>
      </w:r>
    </w:p>
    <w:p>
      <w:r>
        <w:t>Crear ruta GET /recursos/estadisticas en el controlador.</w:t>
      </w:r>
    </w:p>
    <w:p>
      <w:r>
        <w:t>Crear vista estadisticas.html con Chart.js (barras y dona).</w:t>
      </w:r>
    </w:p>
    <w:p>
      <w:r>
        <w:t>Evaluacion: el grafico muestra datos reales de la BD.</w:t>
      </w:r>
    </w:p>
    <w:p>
      <w:pPr>
        <w:pStyle w:val="Heading3"/>
      </w:pPr>
      <w:r>
        <w:t>4. Aplicacion del conocimiento</w:t>
      </w:r>
    </w:p>
    <w:p>
      <w:r>
        <w:rPr>
          <w:b/>
        </w:rPr>
        <w:t>Actividad: Mini-reto con roles (15 min)</w:t>
      </w:r>
    </w:p>
    <w:p>
      <w:r>
        <w:t>El estudiante agrega un tercer rol EDITOR que puede crear y editar pero no borrar.</w:t>
      </w:r>
    </w:p>
    <w:p>
      <w:r>
        <w:t>Debe modificar SeguridadConfig y las vistas con sec:authorize.</w:t>
      </w:r>
    </w:p>
    <w:p>
      <w:r>
        <w:t>Evaluacion: el nuevo rol funciona y la vista cambia correctamente.</w:t>
      </w:r>
    </w:p>
    <w:p>
      <w:pPr>
        <w:pStyle w:val="Heading3"/>
      </w:pPr>
      <w:r>
        <w:t>5. Reflexion sobre mi proceso de aprendizaje</w:t>
      </w:r>
    </w:p>
    <w:p>
      <w:r>
        <w:rPr>
          <w:b/>
        </w:rPr>
        <w:t xml:space="preserve">Actividad: </w:t>
      </w:r>
      <w:r>
        <w:t>"Como explicaria esto a un estudiante de secundaria".</w:t>
      </w:r>
    </w:p>
    <w:p>
      <w:r>
        <w:rPr>
          <w:b/>
        </w:rPr>
        <w:t xml:space="preserve">Tiempo estimado: </w:t>
      </w:r>
      <w:r>
        <w:t>10 minutos</w:t>
      </w:r>
    </w:p>
    <w:p>
      <w:r>
        <w:t>El estudiante redacta 3 analogias: una para login, una para roles y una para consultas JPA.</w:t>
      </w:r>
    </w:p>
    <w:p>
      <w:pPr>
        <w:pStyle w:val="Heading3"/>
      </w:pPr>
      <w:r>
        <w:t>6. Introduccion al siguiente tema</w:t>
      </w:r>
    </w:p>
    <w:p>
      <w:r>
        <w:rPr>
          <w:b/>
        </w:rPr>
        <w:t xml:space="preserve">Actividad: </w:t>
      </w:r>
      <w:r>
        <w:t>adelanto Semana 7 (deploy — publicar la app en internet).</w:t>
      </w:r>
    </w:p>
    <w:p>
      <w:r>
        <w:rPr>
          <w:b/>
        </w:rPr>
        <w:t xml:space="preserve">Tiempo estimado: </w:t>
      </w:r>
      <w:r>
        <w:t>5 minutos</w:t>
      </w:r>
    </w:p>
    <w:p>
      <w:r>
        <w:t>El estudiante anota que necesitaria preparar para llevar su app a produccion.</w:t>
      </w:r>
    </w:p>
    <w:p>
      <w:pPr>
        <w:pStyle w:val="Heading3"/>
      </w:pPr>
      <w:r>
        <w:t>7. Actividad de cierre y despedida</w:t>
      </w:r>
    </w:p>
    <w:p>
      <w:r>
        <w:rPr>
          <w:b/>
        </w:rPr>
        <w:t xml:space="preserve">Actividad: </w:t>
      </w:r>
      <w:r>
        <w:t>ticket de salida.</w:t>
      </w:r>
    </w:p>
    <w:p>
      <w:r>
        <w:rPr>
          <w:b/>
        </w:rPr>
        <w:t xml:space="preserve">Tiempo estimado: </w:t>
      </w:r>
      <w:r>
        <w:t>5 minutos</w:t>
      </w:r>
    </w:p>
    <w:p>
      <w:r>
        <w:t>El estudiante escribe una micro-guia de 5 pasos para agregar login a un proyecto Spring Boot existente.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