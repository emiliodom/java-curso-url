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Universidad Rafael Landivar</w:t>
      </w:r>
    </w:p>
    <w:p>
      <w:pPr>
        <w:jc w:val="center"/>
      </w:pPr>
      <w:r>
        <w:rPr>
          <w:sz w:val="22"/>
        </w:rPr>
        <w:t>Facultad de Humanidades</w:t>
      </w:r>
    </w:p>
    <w:p>
      <w:pPr>
        <w:jc w:val="center"/>
      </w:pPr>
      <w:r>
        <w:rPr>
          <w:sz w:val="22"/>
        </w:rPr>
        <w:t>Departamento de Educacion</w:t>
      </w:r>
    </w:p>
    <w:p/>
    <w:p>
      <w:pPr>
        <w:jc w:val="center"/>
      </w:pPr>
      <w:r>
        <w:rPr>
          <w:b/>
          <w:sz w:val="26"/>
        </w:rPr>
        <w:t>Guia de aprendizaje num. 6</w:t>
      </w:r>
    </w:p>
    <w:p>
      <w:pPr>
        <w:jc w:val="center"/>
      </w:pPr>
      <w:r>
        <w:rPr>
          <w:b/>
          <w:sz w:val="24"/>
        </w:rPr>
        <w:t>Semana 6 - Unidad 6</w:t>
      </w:r>
    </w:p>
    <w:p>
      <w:pPr>
        <w:jc w:val="center"/>
      </w:pPr>
      <w:r>
        <w:rPr>
          <w:b/>
          <w:sz w:val="22"/>
        </w:rPr>
        <w:t>Fecha de entrega: Viernes 27 de febrero de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Profesorados con Especialidad en TIC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Nombre del curso: Introduccion al Desarrollo Web con Java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Ano Psicopedagogico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Enfoque Pedagogico para Docentes</w:t>
            </w:r>
          </w:p>
        </w:tc>
      </w:tr>
    </w:tbl>
    <w:p/>
    <w:p>
      <w:pPr>
        <w:pStyle w:val="Heading1"/>
      </w:pPr>
      <w:r>
        <w:t>PARTE INTRODUCTORIA</w:t>
      </w:r>
    </w:p>
    <w:p>
      <w:r>
        <w:rPr>
          <w:i/>
          <w:sz w:val="24"/>
        </w:rPr>
        <w:t>"La seguridad no es un obstaculo: es la estructura que permite confiar en el sistema."</w:t>
      </w:r>
    </w:p>
    <w:p>
      <w:r>
        <w:rPr>
          <w:b/>
        </w:rPr>
        <w:t xml:space="preserve">Contexto (conexion con Semana 5): </w:t>
      </w:r>
      <w:r>
        <w:t>Ya se construyo el CRUD funcional con rutas, controladores, formularios y guardado en H2. En Semana 6 nos enfocamos en proteger esos datos con login y roles, buscar informacion con consultas personalizadas y visualizarla con graficos. El objetivo es que el grupo domine: Login → Roles → Vista condicional → Consultas → Graficos.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Aprendizajes esperados</w:t>
            </w:r>
          </w:p>
        </w:tc>
        <w:tc>
          <w:tcPr>
            <w:tcW w:type="dxa" w:w="4320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Productos que evidencian el aprendizaje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Implementa login con Spring Security y usuarios en memoria.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 funcional: evidencia de ingreso exitoso con admin y docente.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Configura roles y protege rutas por permisos.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Vista condicional: captura de ADMIN vs USER (diferente interfaz).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Busca y filtra datos con metodos JPA sin escribir SQL.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Filtro funcional: captura de busqueda por tipo y por texto.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Visualiza datos de la BD en graficos interactivos.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Grafico con datos reales: captura de barras/dona con conteo real.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Explica el flujo de seguridad con analogias claras.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Bitacora didactica: 3 analogias + explicacion del flujo en 10 lineas.</w:t>
            </w:r>
          </w:p>
        </w:tc>
      </w:tr>
    </w:tbl>
    <w:p/>
    <w:p>
      <w:pPr>
        <w:pStyle w:val="Heading1"/>
      </w:pPr>
      <w:r>
        <w:t>PRIMERA PARTE: SEGURIDAD Y LOGIN (COMPRENDER ANTES DE CODIFICAR)</w:t>
      </w:r>
    </w:p>
    <w:p>
      <w:r>
        <w:rPr>
          <w:b/>
        </w:rPr>
        <w:t xml:space="preserve">Proposito de la actividad: </w:t>
      </w:r>
      <w:r>
        <w:t>entender por que se protegen las rutas y como funciona el flujo de login antes de implementarlo.</w:t>
      </w:r>
    </w:p>
    <w:p>
      <w:pPr>
        <w:pStyle w:val="Heading2"/>
      </w:pPr>
      <w:r>
        <w:t>Actividades (Instrucciones):</w:t>
      </w:r>
    </w:p>
    <w:p>
      <w:pPr>
        <w:pStyle w:val="Heading3"/>
      </w:pPr>
      <w:r>
        <w:t>1) Lectura guiada (25-35 min)</w:t>
      </w:r>
    </w:p>
    <w:p>
      <w:r>
        <w:t>- Abrir el material HTML de la semana: Material_Sesion_Clase_6_PERSISTENCIA/index.html</w:t>
      </w:r>
    </w:p>
    <w:p>
      <w:r>
        <w:t>- Leer las secciones "Login paso a paso" y "Roles y permisos" y responder:</w:t>
      </w:r>
    </w:p>
    <w:p>
      <w:r>
        <w:t xml:space="preserve">  - Que dependencia habilita el login en Spring Boot.</w:t>
      </w:r>
    </w:p>
    <w:p>
      <w:r>
        <w:t xml:space="preserve">  - Cual es la diferencia entre ADMIN y USER en este sistema.</w:t>
      </w:r>
    </w:p>
    <w:p>
      <w:r>
        <w:t xml:space="preserve">  - Por que las contrasenas se cifran (nunca texto plano).</w:t>
      </w:r>
    </w:p>
    <w:p>
      <w:r>
        <w:t xml:space="preserve">  - Que pasa si un usuario sin login intenta acceder a /recursos.</w:t>
      </w:r>
    </w:p>
    <w:p>
      <w:pPr>
        <w:pStyle w:val="Heading3"/>
      </w:pPr>
      <w:r>
        <w:t>2) Mapa de seguridad + roles (20-25 min)</w:t>
      </w:r>
    </w:p>
    <w:p>
      <w:r>
        <w:t>- Crear un diagrama sencillo con el flujo de seguridad:</w:t>
      </w:r>
    </w:p>
    <w:p>
      <w:r>
        <w:t xml:space="preserve">  - Usuario → Login → Spring Security verifica → Redirige segun resultado</w:t>
      </w:r>
    </w:p>
    <w:p>
      <w:r>
        <w:t xml:space="preserve">  - ADMIN → ve todo (CRUD completo + estadisticas)</w:t>
      </w:r>
    </w:p>
    <w:p>
      <w:r>
        <w:t xml:space="preserve">  - USER → ve listado + crear (sin borrar ni estadisticas)</w:t>
      </w:r>
    </w:p>
    <w:p>
      <w:r>
        <w:t xml:space="preserve">  - Anonimo → redirige a /login</w:t>
      </w:r>
    </w:p>
    <w:p>
      <w:r>
        <w:t>- Escribir 1 frase por rol: que puede hacer y que no.</w:t>
      </w:r>
    </w:p>
    <w:p>
      <w:r>
        <w:rPr>
          <w:b/>
        </w:rPr>
        <w:t xml:space="preserve">Recursos: </w:t>
      </w:r>
      <w:r>
        <w:t>Material HTML Sesion 6 y notas de la Semana 5.</w:t>
      </w:r>
    </w:p>
    <w:p>
      <w:r>
        <w:rPr>
          <w:b/>
        </w:rPr>
        <w:t xml:space="preserve">Evaluacion (Formativa): </w:t>
      </w:r>
      <w:r>
        <w:t>claridad del mapa y explicacion oral.</w:t>
      </w:r>
    </w:p>
    <w:p/>
    <w:p>
      <w:pPr>
        <w:pStyle w:val="Heading1"/>
      </w:pPr>
      <w:r>
        <w:t>SEGUNDA PARTE: IMPLEMENTACION (PASO A PASO)</w:t>
      </w:r>
    </w:p>
    <w:p>
      <w:r>
        <w:rPr>
          <w:b/>
        </w:rPr>
        <w:t xml:space="preserve">Proposito de la actividad: </w:t>
      </w:r>
      <w:r>
        <w:t>construir login funcional, renderizado condicional, filtros y graficos. La meta no es solo que funcione, sino poder explicarlo.</w:t>
      </w:r>
    </w:p>
    <w:p>
      <w:r>
        <w:rPr>
          <w:b/>
        </w:rPr>
        <w:t xml:space="preserve">Entregable principal (equipo, 3-4 integrantes): </w:t>
      </w:r>
      <w:r>
        <w:t>Login funcional + vista condicional + filtro + grafico con datos reales</w:t>
      </w:r>
    </w:p>
    <w:p>
      <w:pPr>
        <w:pStyle w:val="Heading3"/>
      </w:pPr>
      <w:r>
        <w:t>1) Checklist previo (equipo):</w:t>
      </w:r>
    </w:p>
    <w:p>
      <w:r>
        <w:t>- Verificar que el CRUD de Semana 5 compila y funciona.</w:t>
      </w:r>
    </w:p>
    <w:p>
      <w:r>
        <w:t>- Confirmar que hay al menos 5 registros en la BD.</w:t>
      </w:r>
    </w:p>
    <w:p>
      <w:r>
        <w:t>- Verificar acceso a la consola H2.</w:t>
      </w:r>
    </w:p>
    <w:p>
      <w:pPr>
        <w:pStyle w:val="Heading3"/>
      </w:pPr>
      <w:r>
        <w:t>2) Agregar dependencias (equipo):</w:t>
      </w:r>
    </w:p>
    <w:p>
      <w:r>
        <w:t>- En pom.xml agregar: spring-boot-starter-security</w:t>
      </w:r>
    </w:p>
    <w:p>
      <w:r>
        <w:t>- En pom.xml agregar: thymeleaf-extras-springsecurity6</w:t>
      </w:r>
    </w:p>
    <w:p>
      <w:r>
        <w:t>- Ejecutar ./mvnw clean y verificar que compila.</w:t>
      </w:r>
    </w:p>
    <w:p>
      <w:pPr>
        <w:pStyle w:val="Heading3"/>
      </w:pPr>
      <w:r>
        <w:t>3) Crear configuracion de seguridad (equipo):</w:t>
      </w:r>
    </w:p>
    <w:p>
      <w:r>
        <w:t>- Crear carpeta configuracion/ en el proyecto.</w:t>
      </w:r>
    </w:p>
    <w:p>
      <w:r>
        <w:t>- Crear SeguridadConfig.java con @Configuration + @EnableWebSecurity.</w:t>
      </w:r>
    </w:p>
    <w:p>
      <w:r>
        <w:t>- Definir SecurityFilterChain con reglas de acceso.</w:t>
      </w:r>
    </w:p>
    <w:p>
      <w:r>
        <w:t>- Definir UserDetailsService con admin y docente.</w:t>
      </w:r>
    </w:p>
    <w:p>
      <w:r>
        <w:t>- Definir PasswordEncoder con BCryptPasswordEncoder.</w:t>
      </w:r>
    </w:p>
    <w:p>
      <w:pPr>
        <w:pStyle w:val="Heading3"/>
      </w:pPr>
      <w:r>
        <w:t>4) Crear login (equipo):</w:t>
      </w:r>
    </w:p>
    <w:p>
      <w:r>
        <w:t>- Crear LoginControlador.java con ruta GET /login.</w:t>
      </w:r>
    </w:p>
    <w:p>
      <w:r>
        <w:t>- Crear templates/login.html con formulario (campos: username, password).</w:t>
      </w:r>
    </w:p>
    <w:p>
      <w:r>
        <w:t>- Probar: login exitoso, login fallido, cerrar sesion.</w:t>
      </w:r>
    </w:p>
    <w:p>
      <w:pPr>
        <w:pStyle w:val="Heading3"/>
      </w:pPr>
      <w:r>
        <w:t>5) Renderizado condicional (equipo):</w:t>
      </w:r>
    </w:p>
    <w:p>
      <w:r>
        <w:t>- Agregar xmlns:sec al HTML de lista.html.</w:t>
      </w:r>
    </w:p>
    <w:p>
      <w:r>
        <w:t>- Mostrar nombre del usuario conectado.</w:t>
      </w:r>
    </w:p>
    <w:p>
      <w:r>
        <w:t>- Ocultar "Borrar" para USER; mostrar para ADMIN.</w:t>
      </w:r>
    </w:p>
    <w:p>
      <w:r>
        <w:t>- Agregar enlace a "Estadisticas" solo para ADMIN.</w:t>
      </w:r>
    </w:p>
    <w:p>
      <w:r>
        <w:t>- Agregar boton "Cerrar sesion" con formulario POST a /logout.</w:t>
      </w:r>
    </w:p>
    <w:p>
      <w:pPr>
        <w:pStyle w:val="Heading3"/>
      </w:pPr>
      <w:r>
        <w:t>6) Consultas y filtros (equipo):</w:t>
      </w:r>
    </w:p>
    <w:p>
      <w:r>
        <w:t>- Agregar findByTipo, findByTituloContainingIgnoreCase, countByTipo al repositorio.</w:t>
      </w:r>
    </w:p>
    <w:p>
      <w:r>
        <w:t>- Modificar controlador para aceptar @RequestParam.</w:t>
      </w:r>
    </w:p>
    <w:p>
      <w:r>
        <w:t>- Agregar formulario de busqueda en lista.html.</w:t>
      </w:r>
    </w:p>
    <w:p>
      <w:pPr>
        <w:pStyle w:val="Heading3"/>
      </w:pPr>
      <w:r>
        <w:t>7) Graficos (equipo):</w:t>
      </w:r>
    </w:p>
    <w:p>
      <w:r>
        <w:t>- Crear ruta GET /recursos/estadisticas.</w:t>
      </w:r>
    </w:p>
    <w:p>
      <w:r>
        <w:t>- Crear estadisticas.html con Chart.js.</w:t>
      </w:r>
    </w:p>
    <w:p>
      <w:r>
        <w:t>- Mostrar grafico de barras con conteo por tipo.</w:t>
      </w:r>
    </w:p>
    <w:p/>
    <w:p>
      <w:pPr>
        <w:pStyle w:val="Heading2"/>
      </w:pPr>
      <w:r>
        <w:t>Evaluacion (rubrica rapida 100 pts):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4320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Puntos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Login funciona (admin + docente + error + logout)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Renderizado condicional correcto (ADMIN vs USER)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Filtro por tipo y busqueda funcionan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Grafico con datos reales de la BD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Explicacion + analogias + orden del codigo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</w:t>
            </w:r>
          </w:p>
        </w:tc>
      </w:tr>
    </w:tbl>
    <w:p/>
    <w:p>
      <w:pPr>
        <w:pStyle w:val="Heading1"/>
      </w:pPr>
      <w:r>
        <w:t>CRONOGRAMA (10 horas)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880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Tiempo</w:t>
            </w:r>
          </w:p>
        </w:tc>
        <w:tc>
          <w:tcPr>
            <w:tcW w:type="dxa" w:w="2880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Aprendizaje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Lectura guiada + mapa de seguridad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1.5 horas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Comprension de login y roles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Configuracion de seguridad + 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2.5 horas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 Security funcional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Renderizado condicional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1.5 horas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Vista diferente por rol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Consultas JPA y filtrado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2.0 horas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Busquedas sin SQL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Graficos con Chart.js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1.5 horas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Visualizacion de datos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Bitacora + reflexion docente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1.0 horas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Metacognicion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Total: 10 horas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RECURSOS DE APOYO</w:t>
      </w:r>
    </w:p>
    <w:p>
      <w:r>
        <w:t>- Material HTML Sesion 6: Material_Sesion_Clase_6_PERSISTENCIA/</w:t>
      </w:r>
    </w:p>
    <w:p>
      <w:r>
        <w:t>- Material Sesion 5 (rutas y CRUD): Material_Sesion_Clase_5_RUTAS/</w:t>
      </w:r>
    </w:p>
    <w:p>
      <w:r>
        <w:t>- Spring Security (referencia): https://spring.io/projects/spring-security</w:t>
      </w:r>
    </w:p>
    <w:p>
      <w:r>
        <w:t>- Chart.js (documentacion): https://www.chartjs.org/</w:t>
      </w:r>
    </w:p>
    <w:p>
      <w:r>
        <w:t>- Spring Initializr: https://start.spring.io/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